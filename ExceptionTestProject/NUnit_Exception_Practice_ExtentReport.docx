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6D1D4" w14:textId="77777777" w:rsidR="00DF518C" w:rsidRDefault="00000000">
      <w:pPr>
        <w:pStyle w:val="Heading1"/>
      </w:pPr>
      <w:r>
        <w:t>Practice Questions: NUnit Exception Testing &amp; Extent Reports</w:t>
      </w:r>
    </w:p>
    <w:p w14:paraId="611CA94D" w14:textId="77777777" w:rsidR="00DF518C" w:rsidRDefault="00DF518C"/>
    <w:p w14:paraId="6F5F0AAB" w14:textId="77777777" w:rsidR="00853CCF" w:rsidRDefault="00853CCF"/>
    <w:p w14:paraId="41CECAC5" w14:textId="281CF197" w:rsidR="00853CCF" w:rsidRPr="00853CCF" w:rsidRDefault="00853CCF">
      <w:pPr>
        <w:rPr>
          <w:color w:val="EE0000"/>
        </w:rPr>
      </w:pPr>
      <w:hyperlink r:id="rId6" w:history="1">
        <w:r w:rsidRPr="00E75961">
          <w:rPr>
            <w:rStyle w:val="Hyperlink"/>
          </w:rPr>
          <w:t>https://chatgpt.com/c/695f2f9b-3a4c-8325-82f9-9e2856fa261a</w:t>
        </w:r>
      </w:hyperlink>
      <w:r>
        <w:rPr>
          <w:color w:val="EE0000"/>
        </w:rPr>
        <w:t xml:space="preserve"> link to questions</w:t>
      </w:r>
    </w:p>
    <w:p w14:paraId="2397CF68" w14:textId="77777777" w:rsidR="00DF518C" w:rsidRDefault="00000000">
      <w:r>
        <w:t>PART 1: Basic Exception Testing (NUnit)</w:t>
      </w:r>
    </w:p>
    <w:p w14:paraId="11FC99DB" w14:textId="77777777" w:rsidR="00DF518C" w:rsidRDefault="00000000">
      <w:r>
        <w:t>1. Write an NUnit test that verifies a method throws InvalidOperationException.</w:t>
      </w:r>
    </w:p>
    <w:p w14:paraId="22A72E91" w14:textId="77777777" w:rsidR="00DF518C" w:rsidRDefault="00000000">
      <w:r>
        <w:t>2. Write a test that asserts both the exception type and message.</w:t>
      </w:r>
    </w:p>
    <w:p w14:paraId="02B23983" w14:textId="77777777" w:rsidR="00DF518C" w:rsidRDefault="00000000">
      <w:r>
        <w:t>3. Write a test that fails if any exception is thrown.</w:t>
      </w:r>
    </w:p>
    <w:p w14:paraId="0A54F8FC" w14:textId="77777777" w:rsidR="00DF518C" w:rsidRDefault="00000000">
      <w:r>
        <w:t>4. Write tests for ArgumentNullException and ArgumentException based on input.</w:t>
      </w:r>
    </w:p>
    <w:p w14:paraId="78E09D55" w14:textId="77777777" w:rsidR="00DF518C" w:rsidRDefault="00000000">
      <w:r>
        <w:t>5. Rewrite an exception test using Assert.That with Throws.</w:t>
      </w:r>
    </w:p>
    <w:p w14:paraId="5C00C924" w14:textId="77777777" w:rsidR="00DF518C" w:rsidRDefault="00DF518C"/>
    <w:p w14:paraId="25316423" w14:textId="77777777" w:rsidR="00DF518C" w:rsidRDefault="00000000">
      <w:r>
        <w:t>PART 2: Exception Testing with Retry</w:t>
      </w:r>
    </w:p>
    <w:p w14:paraId="72DB686E" w14:textId="77777777" w:rsidR="00DF518C" w:rsidRDefault="00000000">
      <w:r>
        <w:t>6. Write a test using [Retry(3)] that fails twice and passes on the third attempt.</w:t>
      </w:r>
    </w:p>
    <w:p w14:paraId="66423C5E" w14:textId="77777777" w:rsidR="00DF518C" w:rsidRDefault="00000000">
      <w:r>
        <w:t>7. Log the retry attempt number using TestContext.</w:t>
      </w:r>
    </w:p>
    <w:p w14:paraId="1612DE75" w14:textId="77777777" w:rsidR="00DF518C" w:rsidRDefault="00DF518C"/>
    <w:p w14:paraId="6CECEF17" w14:textId="77777777" w:rsidR="00DF518C" w:rsidRDefault="00000000">
      <w:r>
        <w:t>PART 3: Extent Report – Basics</w:t>
      </w:r>
    </w:p>
    <w:p w14:paraId="589D3539" w14:textId="77777777" w:rsidR="00DF518C" w:rsidRDefault="00000000">
      <w:r>
        <w:t>8. Log an exception and stack trace to Extent Report.</w:t>
      </w:r>
    </w:p>
    <w:p w14:paraId="220FACE4" w14:textId="77777777" w:rsidR="00DF518C" w:rsidRDefault="00000000">
      <w:r>
        <w:t>9. Create one passing and one failing test and log outcomes.</w:t>
      </w:r>
    </w:p>
    <w:p w14:paraId="4E6870DB" w14:textId="77777777" w:rsidR="00DF518C" w:rsidRDefault="00000000">
      <w:r>
        <w:t>10. Capture and display exception type and message in Extent Report.</w:t>
      </w:r>
    </w:p>
    <w:p w14:paraId="17BE6D15" w14:textId="77777777" w:rsidR="00DF518C" w:rsidRDefault="00DF518C"/>
    <w:p w14:paraId="7F6B8B34" w14:textId="77777777" w:rsidR="00DF518C" w:rsidRDefault="00000000">
      <w:r>
        <w:t>PART 4: Retry + Extent Report Integration</w:t>
      </w:r>
    </w:p>
    <w:p w14:paraId="5BC83C28" w14:textId="77777777" w:rsidR="00DF518C" w:rsidRDefault="00000000">
      <w:r>
        <w:t>11. Log each retry attempt in Extent Report.</w:t>
      </w:r>
    </w:p>
    <w:p w14:paraId="2BB8A486" w14:textId="77777777" w:rsidR="00DF518C" w:rsidRDefault="00000000">
      <w:r>
        <w:t>12. Show only the final test outcome in Extent Report.</w:t>
      </w:r>
    </w:p>
    <w:p w14:paraId="658C61EC" w14:textId="77777777" w:rsidR="00DF518C" w:rsidRDefault="00000000">
      <w:r>
        <w:t>13. Attach a screenshot when an exception occurs.</w:t>
      </w:r>
    </w:p>
    <w:p w14:paraId="5595923E" w14:textId="77777777" w:rsidR="00DF518C" w:rsidRDefault="00DF518C"/>
    <w:p w14:paraId="661849DC" w14:textId="77777777" w:rsidR="00DF518C" w:rsidRDefault="00000000">
      <w:r>
        <w:lastRenderedPageBreak/>
        <w:t>PART 5: Advanced / Real-World Scenarios</w:t>
      </w:r>
    </w:p>
    <w:p w14:paraId="4CD667FE" w14:textId="77777777" w:rsidR="00DF518C" w:rsidRDefault="00000000">
      <w:r>
        <w:t>14. Create and test a custom business exception.</w:t>
      </w:r>
    </w:p>
    <w:p w14:paraId="58606AC4" w14:textId="77777777" w:rsidR="00DF518C" w:rsidRDefault="00000000">
      <w:r>
        <w:t>15. Use TestCase to validate multiple invalid inputs.</w:t>
      </w:r>
    </w:p>
    <w:p w14:paraId="05ECC5D6" w14:textId="77777777" w:rsidR="00DF518C" w:rsidRDefault="00000000">
      <w:r>
        <w:t>16. Use TearDown to globally log exceptions.</w:t>
      </w:r>
    </w:p>
    <w:p w14:paraId="676E540B" w14:textId="77777777" w:rsidR="00DF518C" w:rsidRDefault="00DF518C"/>
    <w:p w14:paraId="0E9B17C5" w14:textId="77777777" w:rsidR="00DF518C" w:rsidRDefault="00000000">
      <w:r>
        <w:t>BONUS</w:t>
      </w:r>
    </w:p>
    <w:p w14:paraId="6EEB9803" w14:textId="77777777" w:rsidR="00DF518C" w:rsidRDefault="00000000">
      <w:r>
        <w:t>17. Create a reusable exception logging helper.</w:t>
      </w:r>
    </w:p>
    <w:p w14:paraId="5F3394D0" w14:textId="77777777" w:rsidR="00DF518C" w:rsidRDefault="00000000">
      <w:r>
        <w:t>18. Show retry count, final status, and last exception message in the report.</w:t>
      </w:r>
    </w:p>
    <w:p w14:paraId="58E0D4CA" w14:textId="77777777" w:rsidR="00DF518C" w:rsidRDefault="00DF518C"/>
    <w:sectPr w:rsidR="00DF51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64523">
    <w:abstractNumId w:val="8"/>
  </w:num>
  <w:num w:numId="2" w16cid:durableId="2012366961">
    <w:abstractNumId w:val="6"/>
  </w:num>
  <w:num w:numId="3" w16cid:durableId="1598244568">
    <w:abstractNumId w:val="5"/>
  </w:num>
  <w:num w:numId="4" w16cid:durableId="519901692">
    <w:abstractNumId w:val="4"/>
  </w:num>
  <w:num w:numId="5" w16cid:durableId="1504473315">
    <w:abstractNumId w:val="7"/>
  </w:num>
  <w:num w:numId="6" w16cid:durableId="1054694541">
    <w:abstractNumId w:val="3"/>
  </w:num>
  <w:num w:numId="7" w16cid:durableId="2014187288">
    <w:abstractNumId w:val="2"/>
  </w:num>
  <w:num w:numId="8" w16cid:durableId="1254170470">
    <w:abstractNumId w:val="1"/>
  </w:num>
  <w:num w:numId="9" w16cid:durableId="194807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7037"/>
    <w:rsid w:val="00853CCF"/>
    <w:rsid w:val="00AA1D8D"/>
    <w:rsid w:val="00B47730"/>
    <w:rsid w:val="00CB0664"/>
    <w:rsid w:val="00DF51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10CE1"/>
  <w14:defaultImageDpi w14:val="300"/>
  <w15:docId w15:val="{82A74950-FE79-4ED5-B977-97145904B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3C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gpt.com/c/695f2f9b-3a4c-8325-82f9-9e2856fa261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Luhlelo Ngcwabo</cp:lastModifiedBy>
  <cp:revision>2</cp:revision>
  <dcterms:created xsi:type="dcterms:W3CDTF">2013-12-23T23:15:00Z</dcterms:created>
  <dcterms:modified xsi:type="dcterms:W3CDTF">2026-01-08T05:57:00Z</dcterms:modified>
  <cp:category/>
</cp:coreProperties>
</file>