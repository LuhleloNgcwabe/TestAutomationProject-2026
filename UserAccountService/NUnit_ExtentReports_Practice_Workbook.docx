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+ Extent Reports Practice Workbook</w:t>
      </w:r>
    </w:p>
    <w:p>
      <w:pPr>
        <w:pStyle w:val="Heading2"/>
      </w:pPr>
      <w:r>
        <w:t>Phase 1: UserService (Application Under Test)</w:t>
      </w:r>
    </w:p>
    <w:p>
      <w:r>
        <w:t>public class UserService</w:t>
        <w:br/>
        <w:t>{</w:t>
        <w:br/>
        <w:t xml:space="preserve">    private Dictionary&lt;string, string&gt; users = new();</w:t>
        <w:br/>
        <w:br/>
        <w:t xml:space="preserve">    public void Register(string username, string password)</w:t>
        <w:br/>
        <w:t xml:space="preserve">    {</w:t>
        <w:br/>
        <w:t xml:space="preserve">        if (string.IsNullOrEmpty(username))</w:t>
        <w:br/>
        <w:t xml:space="preserve">            throw new ArgumentException("Username cannot be empty");</w:t>
        <w:br/>
        <w:t xml:space="preserve">        if (password == null || password.Length &lt; 6)</w:t>
        <w:br/>
        <w:t xml:space="preserve">            throw new ArgumentException("Password too short");</w:t>
        <w:br/>
        <w:t xml:space="preserve">        users[username] = password;</w:t>
        <w:br/>
        <w:t xml:space="preserve">    }</w:t>
        <w:br/>
        <w:br/>
        <w:t xml:space="preserve">    public bool Login(string username, string password)</w:t>
        <w:br/>
        <w:t xml:space="preserve">    {</w:t>
        <w:br/>
        <w:t xml:space="preserve">        if (!users.ContainsKey(username))</w:t>
        <w:br/>
        <w:t xml:space="preserve">            throw new Exception("User not registered");</w:t>
        <w:br/>
        <w:t xml:space="preserve">        return users[username] == password;</w:t>
        <w:br/>
        <w:t xml:space="preserve">    }</w:t>
        <w:br/>
        <w:br/>
        <w:t xml:space="preserve">    public void ResetPassword(string username, string newPassword)</w:t>
        <w:br/>
        <w:t xml:space="preserve">    {</w:t>
        <w:br/>
        <w:t xml:space="preserve">        if (!users.ContainsKey(username))</w:t>
        <w:br/>
        <w:t xml:space="preserve">            throw new Exception("User not found");</w:t>
        <w:br/>
        <w:t xml:space="preserve">        users[username] = newPassword;</w:t>
        <w:br/>
        <w:t xml:space="preserve">    }</w:t>
        <w:br/>
        <w:t>}</w:t>
        <w:br/>
      </w:r>
    </w:p>
    <w:p>
      <w:pPr>
        <w:pStyle w:val="Heading2"/>
      </w:pPr>
      <w:r>
        <w:t>Phase 2–6: NUnit Tests</w:t>
      </w:r>
    </w:p>
    <w:p>
      <w:r>
        <w:t>[TestFixture]</w:t>
        <w:br/>
        <w:t>public class UserServiceTests</w:t>
        <w:br/>
        <w:t>{</w:t>
        <w:br/>
        <w:t xml:space="preserve">    private UserService service;</w:t>
        <w:br/>
        <w:br/>
        <w:t xml:space="preserve">    [SetUp]</w:t>
        <w:br/>
        <w:t xml:space="preserve">    public void Setup()</w:t>
        <w:br/>
        <w:t xml:space="preserve">    {</w:t>
        <w:br/>
        <w:t xml:space="preserve">        service = new UserService();</w:t>
        <w:br/>
        <w:t xml:space="preserve">        service.Register("admin", "admin123");</w:t>
        <w:br/>
        <w:t xml:space="preserve">    }</w:t>
        <w:br/>
        <w:br/>
        <w:t xml:space="preserve">    [Test]</w:t>
        <w:br/>
        <w:t xml:space="preserve">    public void Register_ValidUser_Success()</w:t>
        <w:br/>
        <w:t xml:space="preserve">    {</w:t>
        <w:br/>
        <w:t xml:space="preserve">        service.Register("user1", "password");</w:t>
        <w:br/>
        <w:t xml:space="preserve">        Assert.Pass();</w:t>
        <w:br/>
        <w:t xml:space="preserve">    }</w:t>
        <w:br/>
        <w:br/>
        <w:t xml:space="preserve">    [TestCase("admin", "admin123", true)]</w:t>
        <w:br/>
        <w:t xml:space="preserve">    [TestCase("admin", "wrong", false)]</w:t>
        <w:br/>
        <w:t xml:space="preserve">    public void LoginTests(string user, string pass, bool expected)</w:t>
        <w:br/>
        <w:t xml:space="preserve">    {</w:t>
        <w:br/>
        <w:t xml:space="preserve">        Assert.AreEqual(expected, service.Login(user, pass));</w:t>
        <w:br/>
        <w:t xml:space="preserve">    }</w:t>
        <w:br/>
        <w:br/>
        <w:t xml:space="preserve">    [Test]</w:t>
        <w:br/>
        <w:t xml:space="preserve">    public void Login_UnregisteredUser_ThrowsException()</w:t>
        <w:br/>
        <w:t xml:space="preserve">    {</w:t>
        <w:br/>
        <w:t xml:space="preserve">        Assert.Throws&lt;Exception&gt;(() =&gt; service.Login("x", "y"));</w:t>
        <w:br/>
        <w:t xml:space="preserve">    }</w:t>
        <w:br/>
        <w:t>}</w:t>
        <w:br/>
      </w:r>
    </w:p>
    <w:p>
      <w:pPr>
        <w:pStyle w:val="Heading2"/>
      </w:pPr>
      <w:r>
        <w:t>Phase 7–11: Extent Reports Integration</w:t>
      </w:r>
    </w:p>
    <w:p>
      <w:r>
        <w:t>public class ExtentManager</w:t>
        <w:br/>
        <w:t>{</w:t>
        <w:br/>
        <w:t xml:space="preserve">    public static ExtentReports extent;</w:t>
        <w:br/>
        <w:t xml:space="preserve">    public static ThreadLocal&lt;ExtentTest&gt; test = new();</w:t>
        <w:br/>
        <w:br/>
        <w:t xml:space="preserve">    public static void Init()</w:t>
        <w:br/>
        <w:t xml:space="preserve">    {</w:t>
        <w:br/>
        <w:t xml:space="preserve">        var reporter = new ExtentSparkReporter("ExtentReport.html");</w:t>
        <w:br/>
        <w:t xml:space="preserve">        extent = new ExtentReports();</w:t>
        <w:br/>
        <w:t xml:space="preserve">        extent.AttachReporter(reporter);</w:t>
        <w:br/>
        <w:t xml:space="preserve">    }</w:t>
        <w:br/>
        <w:br/>
        <w:t xml:space="preserve">    public static void Flush()</w:t>
        <w:br/>
        <w:t xml:space="preserve">    {</w:t>
        <w:br/>
        <w:t xml:space="preserve">        extent.Flush();</w:t>
        <w:br/>
        <w:t xml:space="preserve">    }</w:t>
        <w:br/>
        <w:t>}</w:t>
        <w:br/>
        <w:br/>
        <w:t>[TestFixture]</w:t>
        <w:br/>
        <w:t>public class UserServiceReportTests : ExtentManager</w:t>
        <w:br/>
        <w:t>{</w:t>
        <w:br/>
        <w:t xml:space="preserve">    [OneTimeSetUp]</w:t>
        <w:br/>
        <w:t xml:space="preserve">    public void StartReport() =&gt; Init();</w:t>
        <w:br/>
        <w:br/>
        <w:t xml:space="preserve">    [SetUp]</w:t>
        <w:br/>
        <w:t xml:space="preserve">    public void CreateTest()</w:t>
        <w:br/>
        <w:t xml:space="preserve">    {</w:t>
        <w:br/>
        <w:t xml:space="preserve">        test.Value = extent.CreateTest(TestContext.CurrentContext.Test.Name);</w:t>
        <w:br/>
        <w:t xml:space="preserve">    }</w:t>
        <w:br/>
        <w:br/>
        <w:t xml:space="preserve">    [Test]</w:t>
        <w:br/>
        <w:t xml:space="preserve">    public void Login_Report_Test()</w:t>
        <w:br/>
        <w:t xml:space="preserve">    {</w:t>
        <w:br/>
        <w:t xml:space="preserve">        test.Value.Info("Starting login test");</w:t>
        <w:br/>
        <w:t xml:space="preserve">        Assert.Pass();</w:t>
        <w:br/>
        <w:t xml:space="preserve">        test.Value.Pass("Login successful");</w:t>
        <w:br/>
        <w:t xml:space="preserve">    }</w:t>
        <w:br/>
        <w:br/>
        <w:t xml:space="preserve">    [OneTimeTearDown]</w:t>
        <w:br/>
        <w:t xml:space="preserve">    public void EndReport() =&gt; Flush();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